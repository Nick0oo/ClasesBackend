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B6501" w14:textId="55B83C43" w:rsidR="00AB58DB" w:rsidRDefault="00AB58DB" w:rsidP="00AB58DB">
      <w:pPr>
        <w:jc w:val="center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Taller Dos TypeScript</w:t>
      </w:r>
    </w:p>
    <w:p w14:paraId="760E9BEB" w14:textId="77777777" w:rsidR="00AB58DB" w:rsidRDefault="00AB58DB" w:rsidP="00AB58DB">
      <w:pPr>
        <w:rPr>
          <w:rFonts w:ascii="Arial" w:hAnsi="Arial" w:cs="Arial"/>
          <w:b/>
          <w:bCs/>
          <w:lang w:val="es-MX"/>
        </w:rPr>
      </w:pPr>
    </w:p>
    <w:p w14:paraId="29808E4B" w14:textId="77777777" w:rsidR="00AB58DB" w:rsidRDefault="00AB58DB" w:rsidP="00AB58DB">
      <w:pPr>
        <w:jc w:val="center"/>
        <w:rPr>
          <w:rFonts w:ascii="Arial" w:hAnsi="Arial" w:cs="Arial"/>
          <w:b/>
          <w:bCs/>
          <w:lang w:val="es-MX"/>
        </w:rPr>
      </w:pPr>
    </w:p>
    <w:p w14:paraId="43DF99E7" w14:textId="77777777" w:rsidR="00AB58DB" w:rsidRDefault="00AB58DB" w:rsidP="00AB58DB">
      <w:pPr>
        <w:jc w:val="center"/>
        <w:rPr>
          <w:rFonts w:ascii="Arial" w:hAnsi="Arial" w:cs="Arial"/>
          <w:b/>
          <w:bCs/>
          <w:lang w:val="es-MX"/>
        </w:rPr>
      </w:pPr>
    </w:p>
    <w:p w14:paraId="742017C5" w14:textId="77777777" w:rsidR="00AB58DB" w:rsidRDefault="00AB58DB" w:rsidP="00AB58DB">
      <w:pPr>
        <w:jc w:val="center"/>
        <w:rPr>
          <w:rFonts w:ascii="Arial" w:hAnsi="Arial" w:cs="Arial"/>
          <w:b/>
          <w:bCs/>
          <w:lang w:val="es-MX"/>
        </w:rPr>
      </w:pPr>
    </w:p>
    <w:p w14:paraId="0E3CCD24" w14:textId="77777777" w:rsidR="00AB58DB" w:rsidRDefault="00AB58DB" w:rsidP="00AB58DB">
      <w:pPr>
        <w:jc w:val="center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AUTOR</w:t>
      </w:r>
    </w:p>
    <w:p w14:paraId="4D969932" w14:textId="77777777" w:rsidR="00AB58DB" w:rsidRDefault="00AB58DB" w:rsidP="00AB58DB">
      <w:pPr>
        <w:jc w:val="center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Javier Nicolas Salas Liñeiro</w:t>
      </w:r>
    </w:p>
    <w:p w14:paraId="257FF912" w14:textId="77777777" w:rsidR="00AB58DB" w:rsidRDefault="00AB58DB" w:rsidP="00AB58DB">
      <w:pPr>
        <w:jc w:val="center"/>
        <w:rPr>
          <w:rFonts w:ascii="Arial" w:hAnsi="Arial" w:cs="Arial"/>
          <w:b/>
          <w:bCs/>
          <w:lang w:val="es-MX"/>
        </w:rPr>
      </w:pPr>
    </w:p>
    <w:p w14:paraId="3982DC37" w14:textId="77777777" w:rsidR="00AB58DB" w:rsidRDefault="00AB58DB" w:rsidP="00AB58DB">
      <w:pPr>
        <w:jc w:val="center"/>
        <w:rPr>
          <w:rFonts w:ascii="Arial" w:hAnsi="Arial" w:cs="Arial"/>
          <w:b/>
          <w:bCs/>
          <w:lang w:val="es-MX"/>
        </w:rPr>
      </w:pPr>
    </w:p>
    <w:p w14:paraId="6C46F80E" w14:textId="77777777" w:rsidR="00AB58DB" w:rsidRDefault="00AB58DB" w:rsidP="00AB58DB">
      <w:pPr>
        <w:jc w:val="center"/>
        <w:rPr>
          <w:rFonts w:ascii="Arial" w:hAnsi="Arial" w:cs="Arial"/>
          <w:b/>
          <w:bCs/>
          <w:lang w:val="es-MX"/>
        </w:rPr>
      </w:pPr>
    </w:p>
    <w:p w14:paraId="79A71543" w14:textId="77777777" w:rsidR="00AB58DB" w:rsidRDefault="00AB58DB" w:rsidP="00AB58DB">
      <w:pPr>
        <w:jc w:val="center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DOCENTE</w:t>
      </w:r>
    </w:p>
    <w:p w14:paraId="19E7A600" w14:textId="77777777" w:rsidR="00AB58DB" w:rsidRDefault="00AB58DB" w:rsidP="00AB58DB">
      <w:pPr>
        <w:jc w:val="center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Brayan Arcos</w:t>
      </w:r>
    </w:p>
    <w:p w14:paraId="66D80ED0" w14:textId="77777777" w:rsidR="00AB58DB" w:rsidRDefault="00AB58DB" w:rsidP="00AB58DB">
      <w:pPr>
        <w:jc w:val="center"/>
        <w:rPr>
          <w:rFonts w:ascii="Arial" w:hAnsi="Arial" w:cs="Arial"/>
          <w:b/>
          <w:bCs/>
          <w:lang w:val="es-MX"/>
        </w:rPr>
      </w:pPr>
    </w:p>
    <w:p w14:paraId="09BD1FFA" w14:textId="77777777" w:rsidR="00AB58DB" w:rsidRDefault="00AB58DB" w:rsidP="00AB58DB">
      <w:pPr>
        <w:jc w:val="center"/>
        <w:rPr>
          <w:rFonts w:ascii="Arial" w:hAnsi="Arial" w:cs="Arial"/>
          <w:b/>
          <w:bCs/>
          <w:lang w:val="es-MX"/>
        </w:rPr>
      </w:pPr>
    </w:p>
    <w:p w14:paraId="37806834" w14:textId="77777777" w:rsidR="00AB58DB" w:rsidRDefault="00AB58DB" w:rsidP="00AB58DB">
      <w:pPr>
        <w:jc w:val="center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ASIGNATURA</w:t>
      </w:r>
    </w:p>
    <w:p w14:paraId="542A5713" w14:textId="77777777" w:rsidR="00AB58DB" w:rsidRDefault="00AB58DB" w:rsidP="00AB58DB">
      <w:pPr>
        <w:jc w:val="center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Programacion Backend</w:t>
      </w:r>
    </w:p>
    <w:p w14:paraId="775B58FA" w14:textId="77777777" w:rsidR="00AB58DB" w:rsidRDefault="00AB58DB" w:rsidP="00AB58DB">
      <w:pPr>
        <w:rPr>
          <w:rFonts w:ascii="Arial" w:hAnsi="Arial" w:cs="Arial"/>
          <w:b/>
          <w:bCs/>
          <w:lang w:val="es-MX"/>
        </w:rPr>
      </w:pPr>
    </w:p>
    <w:p w14:paraId="0671704D" w14:textId="77777777" w:rsidR="00AB58DB" w:rsidRDefault="00AB58DB" w:rsidP="00AB58DB">
      <w:pPr>
        <w:jc w:val="center"/>
        <w:rPr>
          <w:rFonts w:ascii="Arial" w:hAnsi="Arial" w:cs="Arial"/>
          <w:b/>
          <w:bCs/>
          <w:lang w:val="es-MX"/>
        </w:rPr>
      </w:pPr>
    </w:p>
    <w:p w14:paraId="48EDE8A7" w14:textId="77777777" w:rsidR="00AB58DB" w:rsidRDefault="00AB58DB" w:rsidP="00AB58DB">
      <w:pPr>
        <w:jc w:val="center"/>
        <w:rPr>
          <w:rFonts w:ascii="Arial" w:hAnsi="Arial" w:cs="Arial"/>
          <w:b/>
          <w:bCs/>
          <w:lang w:val="es-MX"/>
        </w:rPr>
      </w:pPr>
    </w:p>
    <w:p w14:paraId="6A032EB9" w14:textId="77777777" w:rsidR="00AB58DB" w:rsidRDefault="00AB58DB" w:rsidP="00AB58DB">
      <w:pPr>
        <w:jc w:val="center"/>
        <w:rPr>
          <w:rFonts w:ascii="Arial" w:hAnsi="Arial" w:cs="Arial"/>
          <w:b/>
          <w:bCs/>
          <w:lang w:val="es-MX"/>
        </w:rPr>
      </w:pPr>
    </w:p>
    <w:p w14:paraId="17246A2B" w14:textId="77777777" w:rsidR="00AB58DB" w:rsidRDefault="00AB58DB" w:rsidP="00AB58DB">
      <w:pPr>
        <w:jc w:val="center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Instituto Tecnológico del Putumayo</w:t>
      </w:r>
    </w:p>
    <w:p w14:paraId="6B09A9DE" w14:textId="77777777" w:rsidR="00AB58DB" w:rsidRDefault="00AB58DB" w:rsidP="00AB58DB">
      <w:pPr>
        <w:jc w:val="center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Tecnología en Desarrollo de Software</w:t>
      </w:r>
    </w:p>
    <w:p w14:paraId="6CC696F7" w14:textId="77777777" w:rsidR="00AB58DB" w:rsidRDefault="00AB58DB" w:rsidP="00AB58DB">
      <w:pPr>
        <w:jc w:val="center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Quinto Semestre</w:t>
      </w:r>
    </w:p>
    <w:p w14:paraId="199A8289" w14:textId="77777777" w:rsidR="00AB58DB" w:rsidRDefault="00AB58DB" w:rsidP="00AB58DB">
      <w:pPr>
        <w:jc w:val="center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Mocoa-Putumayo</w:t>
      </w:r>
    </w:p>
    <w:p w14:paraId="578E7E89" w14:textId="77777777" w:rsidR="00AB58DB" w:rsidRDefault="00AB58DB" w:rsidP="00AB58DB">
      <w:pPr>
        <w:jc w:val="center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2024</w:t>
      </w:r>
    </w:p>
    <w:p w14:paraId="10993386" w14:textId="77777777" w:rsidR="00AB58DB" w:rsidRDefault="00AB58DB" w:rsidP="00AB58DB">
      <w:pPr>
        <w:jc w:val="center"/>
        <w:rPr>
          <w:rFonts w:ascii="Arial" w:hAnsi="Arial" w:cs="Arial"/>
          <w:b/>
          <w:bCs/>
          <w:lang w:val="es-MX"/>
        </w:rPr>
      </w:pPr>
    </w:p>
    <w:p w14:paraId="0802DEBC" w14:textId="77777777" w:rsidR="00A90CDA" w:rsidRDefault="0092271E">
      <w:r>
        <w:lastRenderedPageBreak/>
        <w:br/>
      </w:r>
    </w:p>
    <w:p w14:paraId="71277B6E" w14:textId="77777777" w:rsidR="00A90CDA" w:rsidRPr="00AB58DB" w:rsidRDefault="0092271E" w:rsidP="00AB58DB">
      <w:pPr>
        <w:rPr>
          <w:b/>
          <w:bCs/>
        </w:rPr>
      </w:pPr>
      <w:r w:rsidRPr="00AB58DB">
        <w:rPr>
          <w:b/>
          <w:bCs/>
        </w:rPr>
        <w:t>1. Declaración de Variables Primitivas</w:t>
      </w:r>
    </w:p>
    <w:p w14:paraId="12B72074" w14:textId="77777777" w:rsidR="00A90CDA" w:rsidRDefault="0092271E">
      <w:r>
        <w:t>En este ejercicio se pide declarar variables utilizando los tipos primitivos más comunes de TypeScript: number, string, boolean, null y undefined.</w:t>
      </w:r>
    </w:p>
    <w:p w14:paraId="1664AE6D" w14:textId="17ECC011" w:rsidR="00A90CDA" w:rsidRDefault="0092271E">
      <w:r>
        <w:t>Estos tipos primitivos representan los valores básicos que puede manejar el lenguaje y permiten entender cómo se estructura la información simple.</w:t>
      </w:r>
    </w:p>
    <w:p w14:paraId="70910AF7" w14:textId="38A8549E" w:rsidR="00AB58DB" w:rsidRDefault="00AB58DB">
      <w:r w:rsidRPr="00AB58DB">
        <w:rPr>
          <w:noProof/>
        </w:rPr>
        <w:drawing>
          <wp:inline distT="0" distB="0" distL="0" distR="0" wp14:anchorId="04E2A007" wp14:editId="6BE12DD6">
            <wp:extent cx="5486400" cy="11620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FE34" w14:textId="48B70608" w:rsidR="00AB58DB" w:rsidRDefault="00AB58DB">
      <w:r>
        <w:t>Despues de codificar vemos el resultado esperado</w:t>
      </w:r>
    </w:p>
    <w:p w14:paraId="306F4B88" w14:textId="62B82DCC" w:rsidR="00AB58DB" w:rsidRDefault="00AB58DB">
      <w:r w:rsidRPr="00AB58DB">
        <w:rPr>
          <w:noProof/>
        </w:rPr>
        <w:drawing>
          <wp:inline distT="0" distB="0" distL="0" distR="0" wp14:anchorId="4EC1D475" wp14:editId="1EB20378">
            <wp:extent cx="5486400" cy="474980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2438" w14:textId="30FAF396" w:rsidR="00A90CDA" w:rsidRDefault="0092271E" w:rsidP="00AB58DB">
      <w:r>
        <w:br/>
      </w:r>
    </w:p>
    <w:p w14:paraId="440E6345" w14:textId="77777777" w:rsidR="00A90CDA" w:rsidRPr="00AB58DB" w:rsidRDefault="0092271E" w:rsidP="00AB58DB">
      <w:pPr>
        <w:rPr>
          <w:b/>
          <w:bCs/>
        </w:rPr>
      </w:pPr>
      <w:r w:rsidRPr="00AB58DB">
        <w:rPr>
          <w:b/>
          <w:bCs/>
        </w:rPr>
        <w:t>2. Cálculo del Área de un Rectángulo</w:t>
      </w:r>
    </w:p>
    <w:p w14:paraId="770314B9" w14:textId="2E3BD79B" w:rsidR="00A90CDA" w:rsidRDefault="0092271E">
      <w:r>
        <w:t>Se solicita crear una función que calcule el área de un rectángulo. La función recibe como parámetros la base y la altura del rectángulo y devuelve su área, la cual se calcula multiplicando ambos valores.</w:t>
      </w:r>
    </w:p>
    <w:p w14:paraId="48CB13F3" w14:textId="06567C29" w:rsidR="00AB58DB" w:rsidRDefault="00AB58DB">
      <w:r w:rsidRPr="00AB58DB">
        <w:rPr>
          <w:noProof/>
        </w:rPr>
        <w:drawing>
          <wp:inline distT="0" distB="0" distL="0" distR="0" wp14:anchorId="62CF860B" wp14:editId="4418CBFD">
            <wp:extent cx="5486400" cy="11493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5DCCE" w14:textId="234C878C" w:rsidR="00AB58DB" w:rsidRDefault="00AB58DB">
      <w:r>
        <w:t>Tras codificar vemos el siguiente resultado en consola</w:t>
      </w:r>
    </w:p>
    <w:p w14:paraId="49F8D9EE" w14:textId="1530FE0D" w:rsidR="00AB58DB" w:rsidRDefault="00AB58DB">
      <w:r w:rsidRPr="00AB58DB">
        <w:rPr>
          <w:noProof/>
        </w:rPr>
        <w:drawing>
          <wp:inline distT="0" distB="0" distL="0" distR="0" wp14:anchorId="138EE515" wp14:editId="628A3812">
            <wp:extent cx="2446020" cy="99393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0842" cy="99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B06B" w14:textId="77777777" w:rsidR="00A90CDA" w:rsidRPr="00AB58DB" w:rsidRDefault="0092271E" w:rsidP="00AB58DB">
      <w:pPr>
        <w:rPr>
          <w:b/>
          <w:bCs/>
        </w:rPr>
      </w:pPr>
      <w:r w:rsidRPr="00AB58DB">
        <w:rPr>
          <w:b/>
          <w:bCs/>
        </w:rPr>
        <w:lastRenderedPageBreak/>
        <w:t>3. Clase Car</w:t>
      </w:r>
    </w:p>
    <w:p w14:paraId="049BFF26" w14:textId="6B95E87F" w:rsidR="00A90CDA" w:rsidRDefault="0092271E">
      <w:r>
        <w:t>Este ejercicio introduce el concepto de clases en TypeScript. Se crea una clase `Car` con dos propiedades (`make` y `model`) y un método `showInfo` que devuelve la información del vehículo en forma de cadena.</w:t>
      </w:r>
    </w:p>
    <w:p w14:paraId="710547CB" w14:textId="2224FC06" w:rsidR="00AB58DB" w:rsidRDefault="006E7FA5">
      <w:r w:rsidRPr="006E7FA5">
        <w:rPr>
          <w:noProof/>
        </w:rPr>
        <w:drawing>
          <wp:inline distT="0" distB="0" distL="0" distR="0" wp14:anchorId="76A8DE3A" wp14:editId="651CEFB6">
            <wp:extent cx="5486400" cy="19907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4306" w14:textId="25F1B12C" w:rsidR="006E7FA5" w:rsidRDefault="006E7FA5">
      <w:r>
        <w:t>Impression ahora</w:t>
      </w:r>
    </w:p>
    <w:p w14:paraId="4426A007" w14:textId="18565279" w:rsidR="006E7FA5" w:rsidRDefault="006E7FA5">
      <w:r w:rsidRPr="006E7FA5">
        <w:rPr>
          <w:noProof/>
        </w:rPr>
        <w:drawing>
          <wp:inline distT="0" distB="0" distL="0" distR="0" wp14:anchorId="42A6A008" wp14:editId="0AB0D61D">
            <wp:extent cx="2400300" cy="77046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6539" cy="77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30D7" w14:textId="77777777" w:rsidR="00A90CDA" w:rsidRPr="00AB58DB" w:rsidRDefault="0092271E" w:rsidP="00AB58DB">
      <w:pPr>
        <w:rPr>
          <w:b/>
          <w:bCs/>
        </w:rPr>
      </w:pPr>
      <w:r w:rsidRPr="00AB58DB">
        <w:rPr>
          <w:b/>
          <w:bCs/>
        </w:rPr>
        <w:t>4. Interfaz Shape y Clase Rectangle</w:t>
      </w:r>
    </w:p>
    <w:p w14:paraId="0F7D7ECD" w14:textId="3F60FD27" w:rsidR="00A90CDA" w:rsidRDefault="0092271E">
      <w:r>
        <w:t>Aquí se pide definir una interfaz llamada `Shape` con las propiedades `base`, `altura`, y el método `area`. Luego, se crea una clase `Rectangle` que implementa esta interfaz, demostrando cómo se pueden utilizar interfaces para garantizar que una clase siga un cierto contrato de implementación.</w:t>
      </w:r>
    </w:p>
    <w:p w14:paraId="06DC9265" w14:textId="3D12DDCB" w:rsidR="006E7FA5" w:rsidRDefault="006E7FA5">
      <w:r w:rsidRPr="006E7FA5">
        <w:rPr>
          <w:noProof/>
        </w:rPr>
        <w:drawing>
          <wp:inline distT="0" distB="0" distL="0" distR="0" wp14:anchorId="44BB39DA" wp14:editId="54955262">
            <wp:extent cx="5486400" cy="244729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849F" w14:textId="2571779E" w:rsidR="006E7FA5" w:rsidRDefault="006E7FA5">
      <w:r>
        <w:lastRenderedPageBreak/>
        <w:t>Despues de codficar veamos la impression</w:t>
      </w:r>
    </w:p>
    <w:p w14:paraId="469707B9" w14:textId="2589F691" w:rsidR="006E7FA5" w:rsidRDefault="006E7FA5">
      <w:r w:rsidRPr="006E7FA5">
        <w:rPr>
          <w:noProof/>
        </w:rPr>
        <w:drawing>
          <wp:inline distT="0" distB="0" distL="0" distR="0" wp14:anchorId="38C4CE40" wp14:editId="71294237">
            <wp:extent cx="2896004" cy="1009791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F4D4" w14:textId="77777777" w:rsidR="00A90CDA" w:rsidRPr="00AB58DB" w:rsidRDefault="0092271E" w:rsidP="00AB58DB">
      <w:pPr>
        <w:rPr>
          <w:b/>
          <w:bCs/>
        </w:rPr>
      </w:pPr>
      <w:r w:rsidRPr="00AB58DB">
        <w:rPr>
          <w:b/>
          <w:bCs/>
        </w:rPr>
        <w:t>5. Filtrado de Libros por Autor</w:t>
      </w:r>
    </w:p>
    <w:p w14:paraId="7444580E" w14:textId="56DE376F" w:rsidR="00A90CDA" w:rsidRDefault="0092271E">
      <w:r>
        <w:t>Se utiliza un arreglo de objetos que representan libros, cada uno con propiedades como título y autor. El objetivo es usar el método `filter` para seleccionar únicamente los libros de un autor específico.</w:t>
      </w:r>
    </w:p>
    <w:p w14:paraId="2601761E" w14:textId="5AB0E781" w:rsidR="006E7FA5" w:rsidRDefault="006E7FA5">
      <w:r w:rsidRPr="006E7FA5">
        <w:rPr>
          <w:noProof/>
        </w:rPr>
        <w:drawing>
          <wp:inline distT="0" distB="0" distL="0" distR="0" wp14:anchorId="6FA4AB49" wp14:editId="487C114F">
            <wp:extent cx="5486400" cy="2794000"/>
            <wp:effectExtent l="0" t="0" r="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179B" w14:textId="4D0A2C13" w:rsidR="006E7FA5" w:rsidRDefault="006E7FA5">
      <w:r>
        <w:t>Momento de imprimir</w:t>
      </w:r>
    </w:p>
    <w:p w14:paraId="1A49ABAC" w14:textId="7126072F" w:rsidR="006E7FA5" w:rsidRDefault="006E7FA5">
      <w:r w:rsidRPr="006E7FA5">
        <w:rPr>
          <w:noProof/>
        </w:rPr>
        <w:drawing>
          <wp:inline distT="0" distB="0" distL="0" distR="0" wp14:anchorId="61510F96" wp14:editId="21AFD25D">
            <wp:extent cx="5486400" cy="1313815"/>
            <wp:effectExtent l="0" t="0" r="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8843" w14:textId="18763DAA" w:rsidR="006E7FA5" w:rsidRDefault="006E7FA5"/>
    <w:p w14:paraId="0B28593C" w14:textId="25F4084C" w:rsidR="006E7FA5" w:rsidRDefault="006E7FA5"/>
    <w:p w14:paraId="1DEF199D" w14:textId="77777777" w:rsidR="006E7FA5" w:rsidRDefault="006E7FA5"/>
    <w:p w14:paraId="15EC5FAE" w14:textId="77777777" w:rsidR="00A90CDA" w:rsidRPr="00AB58DB" w:rsidRDefault="0092271E" w:rsidP="00AB58DB">
      <w:pPr>
        <w:rPr>
          <w:b/>
          <w:bCs/>
        </w:rPr>
      </w:pPr>
      <w:r w:rsidRPr="00AB58DB">
        <w:rPr>
          <w:b/>
          <w:bCs/>
        </w:rPr>
        <w:lastRenderedPageBreak/>
        <w:t>6. Biblioteca usando Interfaces y Clases</w:t>
      </w:r>
    </w:p>
    <w:p w14:paraId="281F5E5E" w14:textId="78B652E1" w:rsidR="00A90CDA" w:rsidRDefault="0092271E">
      <w:r>
        <w:t>Se define una interfaz `Book` y una clase `Library` para gestionar una colección de libros. La biblioteca tiene métodos para agregar libros, buscar por autor y eliminar por título, demostrando cómo trabajar con clases e interfaces en TypeScript.</w:t>
      </w:r>
    </w:p>
    <w:p w14:paraId="05968072" w14:textId="718B4FF5" w:rsidR="006E7FA5" w:rsidRDefault="006E7FA5">
      <w:r w:rsidRPr="006E7FA5">
        <w:rPr>
          <w:noProof/>
        </w:rPr>
        <w:drawing>
          <wp:inline distT="0" distB="0" distL="0" distR="0" wp14:anchorId="1CCC4BA0" wp14:editId="5835602D">
            <wp:extent cx="5486400" cy="4929505"/>
            <wp:effectExtent l="0" t="0" r="0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5C7F" w14:textId="3626AC75" w:rsidR="0092271E" w:rsidRDefault="0092271E">
      <w:r>
        <w:t>Impression:</w:t>
      </w:r>
    </w:p>
    <w:p w14:paraId="04B2C519" w14:textId="1EB6C1CB" w:rsidR="0092271E" w:rsidRDefault="0092271E">
      <w:r w:rsidRPr="0092271E">
        <w:rPr>
          <w:noProof/>
        </w:rPr>
        <w:lastRenderedPageBreak/>
        <w:drawing>
          <wp:inline distT="0" distB="0" distL="0" distR="0" wp14:anchorId="643549A2" wp14:editId="791BFF5B">
            <wp:extent cx="5486400" cy="661606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1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793B" w14:textId="2AEF3848" w:rsidR="00A90CDA" w:rsidRDefault="0092271E" w:rsidP="00AB58DB">
      <w:pPr>
        <w:rPr>
          <w:b/>
          <w:bCs/>
        </w:rPr>
      </w:pPr>
      <w:r w:rsidRPr="00AB58DB">
        <w:rPr>
          <w:b/>
          <w:bCs/>
        </w:rPr>
        <w:t>7. Uso de Ciclos</w:t>
      </w:r>
    </w:p>
    <w:p w14:paraId="364EFB8C" w14:textId="24D2E4E2" w:rsidR="0092271E" w:rsidRPr="00AB58DB" w:rsidRDefault="0092271E" w:rsidP="00AB58DB">
      <w:pPr>
        <w:rPr>
          <w:b/>
          <w:bCs/>
        </w:rPr>
      </w:pPr>
      <w:r w:rsidRPr="0092271E">
        <w:rPr>
          <w:b/>
          <w:bCs/>
          <w:noProof/>
        </w:rPr>
        <w:drawing>
          <wp:inline distT="0" distB="0" distL="0" distR="0" wp14:anchorId="49A3673A" wp14:editId="25205A0E">
            <wp:extent cx="4688865" cy="111252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6394" cy="111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8F1E" w14:textId="77777777" w:rsidR="00A90CDA" w:rsidRPr="00AB58DB" w:rsidRDefault="0092271E" w:rsidP="00AB58DB">
      <w:pPr>
        <w:rPr>
          <w:b/>
          <w:bCs/>
        </w:rPr>
      </w:pPr>
      <w:r w:rsidRPr="00AB58DB">
        <w:rPr>
          <w:b/>
          <w:bCs/>
        </w:rPr>
        <w:lastRenderedPageBreak/>
        <w:t>7.1 Suma de Números Pares del 1 al 100</w:t>
      </w:r>
    </w:p>
    <w:p w14:paraId="3D8F6510" w14:textId="185C6DA0" w:rsidR="00A90CDA" w:rsidRDefault="0092271E">
      <w:r>
        <w:t>Se crea una función que utiliza un ciclo `for` para sumar todos los números pares del 1 al 100.</w:t>
      </w:r>
    </w:p>
    <w:p w14:paraId="75A344B5" w14:textId="698C79A2" w:rsidR="0092271E" w:rsidRDefault="0092271E">
      <w:r w:rsidRPr="0092271E">
        <w:rPr>
          <w:noProof/>
        </w:rPr>
        <w:drawing>
          <wp:inline distT="0" distB="0" distL="0" distR="0" wp14:anchorId="4DE04227" wp14:editId="6236C0BA">
            <wp:extent cx="5486400" cy="2283460"/>
            <wp:effectExtent l="0" t="0" r="0" b="254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226E" w14:textId="1E6051A0" w:rsidR="0092271E" w:rsidRDefault="0092271E">
      <w:r>
        <w:t>Impression</w:t>
      </w:r>
    </w:p>
    <w:p w14:paraId="425E799E" w14:textId="238ED9BD" w:rsidR="0092271E" w:rsidRDefault="0092271E">
      <w:r w:rsidRPr="0092271E">
        <w:rPr>
          <w:noProof/>
        </w:rPr>
        <w:drawing>
          <wp:inline distT="0" distB="0" distL="0" distR="0" wp14:anchorId="3A43EADF" wp14:editId="5A96443A">
            <wp:extent cx="5296639" cy="1162212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DF4B" w14:textId="77777777" w:rsidR="0092271E" w:rsidRDefault="0092271E"/>
    <w:p w14:paraId="584689B8" w14:textId="77777777" w:rsidR="00A90CDA" w:rsidRPr="00AB58DB" w:rsidRDefault="0092271E" w:rsidP="00AB58DB">
      <w:pPr>
        <w:rPr>
          <w:b/>
          <w:bCs/>
        </w:rPr>
      </w:pPr>
      <w:r w:rsidRPr="00AB58DB">
        <w:rPr>
          <w:b/>
          <w:bCs/>
        </w:rPr>
        <w:t>7.2 Conteo de Números Impares del 1 al 30</w:t>
      </w:r>
    </w:p>
    <w:p w14:paraId="251E355B" w14:textId="5BD5F21D" w:rsidR="00A90CDA" w:rsidRDefault="0092271E">
      <w:r>
        <w:t>Se utiliza un ciclo `while` para contar los números impares entre 1 y 30.</w:t>
      </w:r>
    </w:p>
    <w:p w14:paraId="7326A5DD" w14:textId="6C0B8DDE" w:rsidR="0092271E" w:rsidRDefault="0092271E">
      <w:r w:rsidRPr="0092271E">
        <w:rPr>
          <w:noProof/>
        </w:rPr>
        <w:drawing>
          <wp:inline distT="0" distB="0" distL="0" distR="0" wp14:anchorId="5B521715" wp14:editId="2B8D6FEC">
            <wp:extent cx="4762500" cy="1942465"/>
            <wp:effectExtent l="0" t="0" r="0" b="63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2847" cy="194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7563" w14:textId="58E55362" w:rsidR="0092271E" w:rsidRDefault="0092271E"/>
    <w:p w14:paraId="70BCB622" w14:textId="6D1E11A1" w:rsidR="0092271E" w:rsidRDefault="0092271E">
      <w:r>
        <w:lastRenderedPageBreak/>
        <w:t>Imprimir</w:t>
      </w:r>
    </w:p>
    <w:p w14:paraId="16E53432" w14:textId="578415EB" w:rsidR="0092271E" w:rsidRDefault="0092271E">
      <w:r w:rsidRPr="0092271E">
        <w:rPr>
          <w:noProof/>
        </w:rPr>
        <w:drawing>
          <wp:inline distT="0" distB="0" distL="0" distR="0" wp14:anchorId="0149B729" wp14:editId="04044AC2">
            <wp:extent cx="4963218" cy="1276528"/>
            <wp:effectExtent l="0" t="0" r="889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78C5" w14:textId="77777777" w:rsidR="0092271E" w:rsidRDefault="0092271E"/>
    <w:p w14:paraId="4E2180A6" w14:textId="77777777" w:rsidR="00A90CDA" w:rsidRPr="00AB58DB" w:rsidRDefault="0092271E" w:rsidP="00AB58DB">
      <w:pPr>
        <w:rPr>
          <w:b/>
          <w:bCs/>
        </w:rPr>
      </w:pPr>
      <w:r w:rsidRPr="00AB58DB">
        <w:rPr>
          <w:b/>
          <w:bCs/>
        </w:rPr>
        <w:t>7.3 Números Primos del 1 al 100</w:t>
      </w:r>
    </w:p>
    <w:p w14:paraId="7651466E" w14:textId="33B4A40F" w:rsidR="00A90CDA" w:rsidRDefault="0092271E">
      <w:r>
        <w:t>Se imprime una lista de números primos entre 1 y 100 utilizando un bucle `for` y una función `isPrime`.</w:t>
      </w:r>
    </w:p>
    <w:p w14:paraId="34069F89" w14:textId="4D05DE1A" w:rsidR="0092271E" w:rsidRDefault="0092271E">
      <w:r w:rsidRPr="0092271E">
        <w:rPr>
          <w:noProof/>
        </w:rPr>
        <w:drawing>
          <wp:inline distT="0" distB="0" distL="0" distR="0" wp14:anchorId="25791A45" wp14:editId="4F175432">
            <wp:extent cx="5486400" cy="4526280"/>
            <wp:effectExtent l="0" t="0" r="0" b="762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6069" w14:textId="7810C3DE" w:rsidR="0092271E" w:rsidRDefault="0092271E">
      <w:r>
        <w:t>Impression</w:t>
      </w:r>
    </w:p>
    <w:p w14:paraId="3172A64C" w14:textId="482FB93F" w:rsidR="0092271E" w:rsidRDefault="0092271E">
      <w:r w:rsidRPr="0092271E">
        <w:rPr>
          <w:noProof/>
        </w:rPr>
        <w:lastRenderedPageBreak/>
        <w:drawing>
          <wp:inline distT="0" distB="0" distL="0" distR="0" wp14:anchorId="5F96156B" wp14:editId="1BC0A2BC">
            <wp:extent cx="4163006" cy="6363588"/>
            <wp:effectExtent l="0" t="0" r="952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9381" w14:textId="4DC084F7" w:rsidR="0092271E" w:rsidRDefault="0092271E"/>
    <w:p w14:paraId="6DB9CB7F" w14:textId="5098EE48" w:rsidR="0092271E" w:rsidRDefault="0092271E">
      <w:pPr>
        <w:rPr>
          <w:b/>
          <w:bCs/>
        </w:rPr>
      </w:pPr>
      <w:r>
        <w:rPr>
          <w:b/>
          <w:bCs/>
        </w:rPr>
        <w:t>Link video:</w:t>
      </w:r>
      <w:r w:rsidR="00B30498" w:rsidRPr="00B30498">
        <w:t xml:space="preserve"> </w:t>
      </w:r>
      <w:r w:rsidR="00B30498" w:rsidRPr="00B30498">
        <w:rPr>
          <w:b/>
          <w:bCs/>
        </w:rPr>
        <w:t>https://youtu.be/KzZ9Aefl1C4</w:t>
      </w:r>
    </w:p>
    <w:p w14:paraId="61DAC68D" w14:textId="29E6DFB4" w:rsidR="0092271E" w:rsidRPr="0092271E" w:rsidRDefault="0092271E">
      <w:pPr>
        <w:rPr>
          <w:b/>
          <w:bCs/>
        </w:rPr>
      </w:pPr>
      <w:r>
        <w:rPr>
          <w:b/>
          <w:bCs/>
        </w:rPr>
        <w:t>Link GitHub:</w:t>
      </w:r>
      <w:r w:rsidR="00B30498" w:rsidRPr="00B30498">
        <w:t xml:space="preserve"> </w:t>
      </w:r>
      <w:r w:rsidR="00B30498" w:rsidRPr="00B30498">
        <w:rPr>
          <w:b/>
          <w:bCs/>
        </w:rPr>
        <w:t>https://github.com/Nick0oo/ClasesBackend</w:t>
      </w:r>
    </w:p>
    <w:p w14:paraId="60986751" w14:textId="1468B488" w:rsidR="00A90CDA" w:rsidRDefault="00A90CDA"/>
    <w:sectPr w:rsidR="00A90C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7FA5"/>
    <w:rsid w:val="0092271E"/>
    <w:rsid w:val="00A90CDA"/>
    <w:rsid w:val="00AA1D8D"/>
    <w:rsid w:val="00AB58DB"/>
    <w:rsid w:val="00B3049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89320F"/>
  <w14:defaultImageDpi w14:val="300"/>
  <w15:docId w15:val="{CF861D8C-F87D-49EC-824C-30C9724F0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408</Words>
  <Characters>2250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Nicolás</cp:lastModifiedBy>
  <cp:revision>3</cp:revision>
  <dcterms:created xsi:type="dcterms:W3CDTF">2013-12-23T23:15:00Z</dcterms:created>
  <dcterms:modified xsi:type="dcterms:W3CDTF">2024-10-20T03:46:00Z</dcterms:modified>
  <cp:category/>
</cp:coreProperties>
</file>